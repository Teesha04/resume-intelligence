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Diya Patel</w:t>
      </w:r>
    </w:p>
    <w:p>
      <w:r>
        <w:t>diya.patel@example.com</w:t>
      </w:r>
    </w:p>
    <w:p>
      <w:r>
        <w:t>github.com/diya16dev</w:t>
      </w:r>
    </w:p>
    <w:p/>
    <w:p>
      <w:r>
        <w:t>Skills: Python, Django, Flask, PostgreSQL, MySQL, Redis, Docker, SQL</w:t>
      </w:r>
    </w:p>
    <w:p/>
    <w:p>
      <w:r>
        <w:t>Experience</w:t>
      </w:r>
    </w:p>
    <w:p>
      <w:r>
        <w:t>Backend Intern - Built Django REST APIs with PostgreSQL, Redis caching, Celery background jobs and pytest test suites.</w:t>
      </w:r>
    </w:p>
    <w:p/>
    <w:p>
      <w:r>
        <w:t>Projects</w:t>
      </w:r>
    </w:p>
    <w:p>
      <w:r>
        <w:t>Inventory API</w:t>
      </w:r>
    </w:p>
    <w:p>
      <w:r>
        <w:t>REST API in Django with PostgreSQL, JWT auth, caching and pagination.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