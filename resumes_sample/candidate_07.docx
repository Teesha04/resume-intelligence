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 Mehta</w:t>
      </w:r>
    </w:p>
    <w:p>
      <w:r>
        <w:t>dev.mehta@example.com</w:t>
      </w:r>
    </w:p>
    <w:p>
      <w:r>
        <w:t>github.com/dev07dev</w:t>
      </w:r>
    </w:p>
    <w:p/>
    <w:p>
      <w:r>
        <w:t>Skills: Python, PyTorch, OpenCV, NumPy, Pandas, scikit-learn</w:t>
      </w:r>
    </w:p>
    <w:p/>
    <w:p>
      <w:r>
        <w:t>Experience</w:t>
      </w:r>
    </w:p>
    <w:p>
      <w:r>
        <w:t>ML Intern - Trained CNNs for image classification; built data preprocessing pipelines.</w:t>
      </w:r>
    </w:p>
    <w:p/>
    <w:p>
      <w:r>
        <w:t>Projects</w:t>
      </w:r>
    </w:p>
    <w:p>
      <w:r>
        <w:t>Defect Detection</w:t>
      </w:r>
    </w:p>
    <w:p>
      <w:r>
        <w:t>Trained a CNN in PyTorch with OpenCV preprocessing to classify manufacturing defects.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