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Pillai</w:t>
      </w:r>
    </w:p>
    <w:p>
      <w:r>
        <w:t>rohan.pillai@example.com</w:t>
      </w:r>
    </w:p>
    <w:p>
      <w:r>
        <w:t>github.com/rohan19dev</w:t>
      </w:r>
    </w:p>
    <w:p/>
    <w:p>
      <w:r>
        <w:t>Skills: Python, OpenAI API, LangChain</w:t>
      </w:r>
    </w:p>
    <w:p/>
    <w:p>
      <w:r>
        <w:t>Projects</w:t>
      </w:r>
    </w:p>
    <w:p>
      <w:r>
        <w:t>Chatbot</w:t>
      </w:r>
    </w:p>
    <w:p>
      <w:r>
        <w:t>A chatbot that calls the OpenAI API to answer user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