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Ananya Rao</w:t>
      </w:r>
    </w:p>
    <w:p>
      <w:r>
        <w:t>ananya.rao@example.com</w:t>
      </w:r>
    </w:p>
    <w:p>
      <w:r>
        <w:t>github.com/ananya40dev</w:t>
      </w:r>
    </w:p>
    <w:p/>
    <w:p>
      <w:r>
        <w:t>Skills: Python, Flask, OpenAI API, RAG, React Native, PostgreSQL</w:t>
      </w:r>
    </w:p>
    <w:p/>
    <w:p>
      <w:r>
        <w:t>Projects</w:t>
      </w:r>
    </w:p>
    <w:p>
      <w:r>
        <w:t>Recipe Assistant</w:t>
      </w:r>
    </w:p>
    <w:p>
      <w:r>
        <w:t>Flask backend with a RAG pipeline over a recipe corpus using embeddings and vector search; React Native client.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