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Ravi Joshi</w:t>
      </w:r>
    </w:p>
    <w:p>
      <w:r>
        <w:t>ravi.joshi@example.com</w:t>
      </w:r>
    </w:p>
    <w:p>
      <w:r>
        <w:t>github.com/ravi31dev</w:t>
      </w:r>
    </w:p>
    <w:p/>
    <w:p>
      <w:r>
        <w:t>Skills: JavaScript, React, Next.js, TypeScript, Tailwind, HTML, CSS, Node.js, Express</w:t>
      </w:r>
    </w:p>
    <w:p/>
    <w:p>
      <w:r>
        <w:t>Experience</w:t>
      </w:r>
    </w:p>
    <w:p>
      <w:r>
        <w:t>Frontend Intern - Built responsive React dashboards consuming REST APIs, wrote Jest tests.</w:t>
      </w:r>
    </w:p>
    <w:p/>
    <w:p>
      <w:r>
        <w:t>Projects</w:t>
      </w:r>
    </w:p>
    <w:p>
      <w:r>
        <w:t>Analytics Dashboard</w:t>
      </w:r>
    </w:p>
    <w:p>
      <w:r>
        <w:t>React + Next.js dashboard with charts, auth and API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