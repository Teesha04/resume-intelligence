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Iyer</w:t>
      </w:r>
    </w:p>
    <w:p>
      <w:r>
        <w:t>neha.iyer@example.com</w:t>
      </w:r>
    </w:p>
    <w:p>
      <w:r>
        <w:t>github.com/neha34dev</w:t>
      </w:r>
    </w:p>
    <w:p/>
    <w:p>
      <w:r>
        <w:t>Skills: Python, LangChain, Streamlit</w:t>
      </w:r>
    </w:p>
    <w:p/>
    <w:p>
      <w:r>
        <w:t>Projects</w:t>
      </w:r>
    </w:p>
    <w:p>
      <w:r>
        <w:t>RAG Tutorial Follow-along</w:t>
      </w:r>
    </w:p>
    <w:p>
      <w:r>
        <w:t>Followed a YouTube tutorial to build a basic RAG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